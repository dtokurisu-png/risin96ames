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626"/>
          <w:sz w:val="56"/>
        </w:rPr>
        <w:t>RISIN96AMES</w:t>
      </w:r>
    </w:p>
    <w:p>
      <w:pPr>
        <w:jc w:val="center"/>
      </w:pPr>
      <w:r>
        <w:rPr>
          <w:b/>
          <w:color w:val="1F4E79"/>
          <w:sz w:val="32"/>
        </w:rPr>
        <w:t>Documento Base del Proyecto v0.1</w:t>
      </w:r>
    </w:p>
    <w:p>
      <w:pPr>
        <w:jc w:val="center"/>
      </w:pPr>
      <w:r>
        <w:rPr>
          <w:sz w:val="22"/>
        </w:rPr>
        <w:t>Plataforma web pública para juegos beta, reseñas, feedback y comunidad futura.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Nombre oficial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RISIN96AMES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Versión del plan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v0.1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Objetivo inicial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Publicar betas jugables propias, permitir jugar y recibir reseñas.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Herramientas permitidas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GitHub para código/despliegue. Firebase como base de datos.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Herramientas fuera de v0.1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Foro completo, subida pública de zips, pagos, hosting externo adicional, backend complejo.</w:t>
            </w:r>
          </w:p>
        </w:tc>
      </w:tr>
    </w:tbl>
    <w:p/>
    <w:p>
      <w:pPr>
        <w:pStyle w:val="Heading1"/>
      </w:pPr>
      <w:r>
        <w:t>1. Visión general</w:t>
      </w:r>
    </w:p>
    <w:p>
      <w:r>
        <w:t>RISIN96AMES será una plataforma web para centralizar versiones beta de juegos en desarrollo. La primera versión funcionará como una vitrina jugable: el usuario entra, ve juegos disponibles, abre una beta y deja una reseña o comentario. Más adelante, el sitio podrá crecer hacia comunidad, foro, canales de Discord, videos, solicitudes de juegos externos y control de actualizaciones.</w:t>
      </w:r>
    </w:p>
    <w:p>
      <w:r>
        <w:t>La regla de oro de la v0.1: hacer poco, pero hacerlo estable. La plataforma debe nacer ordenada, con una estructura fácil de ampliar y sin depender de servicios externos innecesarios.</w:t>
      </w:r>
    </w:p>
    <w:p>
      <w:pPr>
        <w:pStyle w:val="Heading1"/>
      </w:pPr>
      <w:r>
        <w:t>2. Alcance de RISIN96AMES v0.1</w:t>
      </w:r>
    </w:p>
    <w:p>
      <w:pPr>
        <w:pStyle w:val="Heading2"/>
      </w:pPr>
      <w:r>
        <w:t>Incluido en v0.1</w:t>
      </w:r>
    </w:p>
    <w:p>
      <w:pPr>
        <w:pStyle w:val="ListBullet"/>
      </w:pPr>
      <w:r>
        <w:t>Home principal con presentación del proyecto.</w:t>
      </w:r>
    </w:p>
    <w:p>
      <w:pPr>
        <w:pStyle w:val="ListBullet"/>
      </w:pPr>
      <w:r>
        <w:t>Listado de juegos beta disponibles.</w:t>
      </w:r>
    </w:p>
    <w:p>
      <w:pPr>
        <w:pStyle w:val="ListBullet"/>
      </w:pPr>
      <w:r>
        <w:t>Tarjetas genéricas de juego cargadas desde Firebase.</w:t>
      </w:r>
    </w:p>
    <w:p>
      <w:pPr>
        <w:pStyle w:val="ListBullet"/>
      </w:pPr>
      <w:r>
        <w:t>Página/sección de detalles del juego.</w:t>
      </w:r>
    </w:p>
    <w:p>
      <w:pPr>
        <w:pStyle w:val="ListBullet"/>
      </w:pPr>
      <w:r>
        <w:t>Botón para jugar que abre el HTML del juego.</w:t>
      </w:r>
    </w:p>
    <w:p>
      <w:pPr>
        <w:pStyle w:val="ListBullet"/>
      </w:pPr>
      <w:r>
        <w:t>Formulario básico de reseña.</w:t>
      </w:r>
    </w:p>
    <w:p>
      <w:pPr>
        <w:pStyle w:val="ListBullet"/>
      </w:pPr>
      <w:r>
        <w:t>Guardado de reseñas en Firebase Firestore.</w:t>
      </w:r>
    </w:p>
    <w:p>
      <w:pPr>
        <w:pStyle w:val="ListBullet"/>
      </w:pPr>
      <w:r>
        <w:t>Lectura y visualización de reseñas existentes.</w:t>
      </w:r>
    </w:p>
    <w:p>
      <w:pPr>
        <w:pStyle w:val="ListBullet"/>
      </w:pPr>
      <w:r>
        <w:t>Estructura de repo lista para GitHub Pages.</w:t>
      </w:r>
    </w:p>
    <w:p>
      <w:pPr>
        <w:pStyle w:val="ListBullet"/>
      </w:pPr>
      <w:r>
        <w:t>Documentación mínima para continuar el desarrollo.</w:t>
      </w:r>
    </w:p>
    <w:p>
      <w:pPr>
        <w:pStyle w:val="Heading2"/>
      </w:pPr>
      <w:r>
        <w:t>Fuera de v0.1</w:t>
      </w:r>
    </w:p>
    <w:p>
      <w:pPr>
        <w:pStyle w:val="ListBullet"/>
      </w:pPr>
      <w:r>
        <w:t>Subida pública de juegos en zip.</w:t>
      </w:r>
    </w:p>
    <w:p>
      <w:pPr>
        <w:pStyle w:val="ListBullet"/>
      </w:pPr>
      <w:r>
        <w:t>Revisión automática de archivos subidos.</w:t>
      </w:r>
    </w:p>
    <w:p>
      <w:pPr>
        <w:pStyle w:val="ListBullet"/>
      </w:pPr>
      <w:r>
        <w:t>Sistema avanzado de usuarios y roles.</w:t>
      </w:r>
    </w:p>
    <w:p>
      <w:pPr>
        <w:pStyle w:val="ListBullet"/>
      </w:pPr>
      <w:r>
        <w:t>Panel admin complejo.</w:t>
      </w:r>
    </w:p>
    <w:p>
      <w:pPr>
        <w:pStyle w:val="ListBullet"/>
      </w:pPr>
      <w:r>
        <w:t>Foro completo.</w:t>
      </w:r>
    </w:p>
    <w:p>
      <w:pPr>
        <w:pStyle w:val="ListBullet"/>
      </w:pPr>
      <w:r>
        <w:t>Sistema de Discord integrado.</w:t>
      </w:r>
    </w:p>
    <w:p>
      <w:pPr>
        <w:pStyle w:val="ListBullet"/>
      </w:pPr>
      <w:r>
        <w:t>Videos internos o almacenamiento pesado.</w:t>
      </w:r>
    </w:p>
    <w:p>
      <w:pPr>
        <w:pStyle w:val="ListBullet"/>
      </w:pPr>
      <w:r>
        <w:t>Pagos, membresías o monetización.</w:t>
      </w:r>
    </w:p>
    <w:p>
      <w:pPr>
        <w:pStyle w:val="Heading1"/>
      </w:pPr>
      <w:r>
        <w:t>3. Herramientas oficiales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Herramienta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Uso en v0.1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Notas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GitHub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Control de desarrollo, repositorio público y despliegue inicial con GitHub Pages.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Será el centro del código.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Firebase Firestore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Base de datos para juegos y reseñas.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 usar Storage ni Auth al inicio salvo necesidad real.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HTML/CSS/JavaScript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Base de la web inicial.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Sencillo, portable y compatible con GitHub Pages.</w:t>
            </w:r>
          </w:p>
        </w:tc>
      </w:tr>
    </w:tbl>
    <w:p>
      <w:pPr>
        <w:pStyle w:val="Heading1"/>
      </w:pPr>
      <w:r>
        <w:t>4. Estructura recomendada del repo</w:t>
      </w:r>
    </w:p>
    <w:p>
      <w:r>
        <w:t>Nombre recomendado del repositorio: risin96ames</w:t>
      </w:r>
    </w:p>
    <w:p>
      <w:r>
        <w:rPr>
          <w:rFonts w:ascii="Consolas" w:hAnsi="Consolas"/>
          <w:sz w:val="17"/>
        </w:rPr>
        <w:t>risin96ames/</w:t>
        <w:br/>
        <w:t>├── index.html</w:t>
        <w:br/>
        <w:t>├── README.md</w:t>
        <w:br/>
        <w:t>├── css/</w:t>
        <w:br/>
        <w:t>│   └── styles.css</w:t>
        <w:br/>
        <w:t>├── js/</w:t>
        <w:br/>
        <w:t>│   ├── app.js</w:t>
        <w:br/>
        <w:t>│   ├── firebase.js</w:t>
        <w:br/>
        <w:t>│   ├── games.js</w:t>
        <w:br/>
        <w:t>│   └── reviews.js</w:t>
        <w:br/>
        <w:t>├── assets/</w:t>
        <w:br/>
        <w:t>│   ├── images/</w:t>
        <w:br/>
        <w:t>│   │   ├── logo.png</w:t>
        <w:br/>
        <w:t>│   │   ├── placeholder-game.webp</w:t>
        <w:br/>
        <w:t>│   │   └── banners/</w:t>
        <w:br/>
        <w:t>│   └── icons/</w:t>
        <w:br/>
        <w:t>├── games/</w:t>
        <w:br/>
        <w:t>│   ├── hallvalla/</w:t>
        <w:br/>
        <w:t>│   │   └── index.html</w:t>
        <w:br/>
        <w:t>│   └── rocklight/</w:t>
        <w:br/>
        <w:t>│       └── index.html</w:t>
        <w:br/>
        <w:t>└── docs/</w:t>
        <w:br/>
        <w:t xml:space="preserve">    ├── roadmap.md</w:t>
        <w:br/>
        <w:t xml:space="preserve">    ├── database-structure.md</w:t>
        <w:br/>
        <w:t xml:space="preserve">    └── upload-rules.md</w:t>
      </w:r>
    </w:p>
    <w:p>
      <w:pPr>
        <w:pStyle w:val="Heading1"/>
      </w:pPr>
      <w:r>
        <w:t>5. Función de cada archivo principal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Archivo/carpeta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Función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index.html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Página principal de RISIN96AMES.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css/styles.css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Diseño visual: colores, tarjetas, botones, responsive.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js/app.js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Control general de carga y navegación.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js/firebase.js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Conexión a Firebase Firestore.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js/games.js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Lectura de juegos y renderizado de tarjetas/detalles.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js/reviews.js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Crear, leer y mostrar reseñas.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games/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Carpetas con juegos HTML propios publicados manualmente.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docs/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Documentación del proyecto.</w:t>
            </w:r>
          </w:p>
        </w:tc>
      </w:tr>
    </w:tbl>
    <w:p>
      <w:pPr>
        <w:pStyle w:val="Heading1"/>
      </w:pPr>
      <w:r>
        <w:t>6. Información coherente de una tarjeta de juego</w:t>
      </w:r>
    </w:p>
    <w:p>
      <w:r>
        <w:t>La tarjeta no necesita diseño final todavía, pero sí debe mostrar datos consistentes. Esta será la estructura genérica para cualquier beta publicada.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Contenido esperado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Imagen / thumbnail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Imagen representativa del juego. En v0.1 puede ser placeholder.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Nombre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Título público del juego.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Descripción corta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Una frase clara de qué trata.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Estado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Prototype, Alpha, Beta o Demo.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Versión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Ejemplo: 0.1.0.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Género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Estrategia, cartas, arcade, aventura, experimental, etc.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En prueba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Qué queremos que el usuario evalúe: movimiento, combate, IA, interfaz.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Valoración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Promedio de reseñas o Pendiente si no hay reseñas.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Reseñas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Cantidad de comentarios recibidos.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Botones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Ver detalles y Jugar.</w:t>
            </w:r>
          </w:p>
        </w:tc>
      </w:tr>
    </w:tbl>
    <w:p>
      <w:pPr>
        <w:pStyle w:val="Heading2"/>
      </w:pPr>
      <w:r>
        <w:t>Plantilla genérica de tarjeta</w:t>
      </w:r>
    </w:p>
    <w:p>
      <w:r>
        <w:rPr>
          <w:rFonts w:ascii="Consolas" w:hAnsi="Consolas"/>
          <w:sz w:val="18"/>
        </w:rPr>
        <w:t>Nombre del juego</w:t>
        <w:br/>
        <w:br/>
        <w:t>Prueba una versión temprana del juego, explora sus mecánicas principales y comparte tu opinión para ayudar a mejorar futuras versiones.</w:t>
        <w:br/>
        <w:br/>
        <w:t>Estado: Beta</w:t>
        <w:br/>
        <w:t>Versión: 0.1.0</w:t>
        <w:br/>
        <w:t>Género: Experimental</w:t>
        <w:br/>
        <w:t>En prueba: Jugabilidad principal</w:t>
        <w:br/>
        <w:t>Reseñas: 0</w:t>
        <w:br/>
        <w:t>Valoración: Pendiente</w:t>
        <w:br/>
        <w:br/>
        <w:t>[Ver detalles] [Jugar]</w:t>
      </w:r>
    </w:p>
    <w:p>
      <w:pPr>
        <w:pStyle w:val="Heading1"/>
      </w:pPr>
      <w:r>
        <w:t>7. Firebase Firestore v0.1</w:t>
      </w:r>
    </w:p>
    <w:p>
      <w:r>
        <w:t>Para la primera versión solo se usarán dos colecciones: games y reviews. Esto mantiene el sistema liviano y fácil de depurar.</w:t>
      </w:r>
    </w:p>
    <w:p>
      <w:pPr>
        <w:pStyle w:val="Heading2"/>
      </w:pPr>
      <w:r>
        <w:t>Colección games</w:t>
      </w:r>
    </w:p>
    <w:p>
      <w:pPr>
        <w:pStyle w:val="ListBullet"/>
      </w:pPr>
      <w:r>
        <w:t>title</w:t>
      </w:r>
    </w:p>
    <w:p>
      <w:pPr>
        <w:pStyle w:val="ListBullet"/>
      </w:pPr>
      <w:r>
        <w:t>slug</w:t>
      </w:r>
    </w:p>
    <w:p>
      <w:pPr>
        <w:pStyle w:val="ListBullet"/>
      </w:pPr>
      <w:r>
        <w:t>shortDescription</w:t>
      </w:r>
    </w:p>
    <w:p>
      <w:pPr>
        <w:pStyle w:val="ListBullet"/>
      </w:pPr>
      <w:r>
        <w:t>longDescription</w:t>
      </w:r>
    </w:p>
    <w:p>
      <w:pPr>
        <w:pStyle w:val="ListBullet"/>
      </w:pPr>
      <w:r>
        <w:t>genre</w:t>
      </w:r>
    </w:p>
    <w:p>
      <w:pPr>
        <w:pStyle w:val="ListBullet"/>
      </w:pPr>
      <w:r>
        <w:t>status</w:t>
      </w:r>
    </w:p>
    <w:p>
      <w:pPr>
        <w:pStyle w:val="ListBullet"/>
      </w:pPr>
      <w:r>
        <w:t>version</w:t>
      </w:r>
    </w:p>
    <w:p>
      <w:pPr>
        <w:pStyle w:val="ListBullet"/>
      </w:pPr>
      <w:r>
        <w:t>testFocus</w:t>
      </w:r>
    </w:p>
    <w:p>
      <w:pPr>
        <w:pStyle w:val="ListBullet"/>
      </w:pPr>
      <w:r>
        <w:t>thumbnailUrl</w:t>
      </w:r>
    </w:p>
    <w:p>
      <w:pPr>
        <w:pStyle w:val="ListBullet"/>
      </w:pPr>
      <w:r>
        <w:t>bannerUrl</w:t>
      </w:r>
    </w:p>
    <w:p>
      <w:pPr>
        <w:pStyle w:val="ListBullet"/>
      </w:pPr>
      <w:r>
        <w:t>playUrl</w:t>
      </w:r>
    </w:p>
    <w:p>
      <w:pPr>
        <w:pStyle w:val="ListBullet"/>
      </w:pPr>
      <w:r>
        <w:t>isActive</w:t>
      </w:r>
    </w:p>
    <w:p>
      <w:pPr>
        <w:pStyle w:val="ListBullet"/>
      </w:pPr>
      <w:r>
        <w:t>createdAt</w:t>
      </w:r>
    </w:p>
    <w:p>
      <w:pPr>
        <w:pStyle w:val="ListBullet"/>
      </w:pPr>
      <w:r>
        <w:t>updatedAt</w:t>
      </w:r>
    </w:p>
    <w:p>
      <w:pPr>
        <w:pStyle w:val="Heading3"/>
      </w:pPr>
      <w:r>
        <w:t>Ejemplo de documento games/hallvalla</w:t>
      </w:r>
    </w:p>
    <w:p>
      <w:r>
        <w:rPr>
          <w:rFonts w:ascii="Consolas" w:hAnsi="Consolas"/>
          <w:sz w:val="17"/>
        </w:rPr>
        <w:t>{</w:t>
        <w:br/>
        <w:t xml:space="preserve">  "title": "HallValla",</w:t>
        <w:br/>
        <w:t xml:space="preserve">  "slug": "hallvalla",</w:t>
        <w:br/>
        <w:t xml:space="preserve">  "shortDescription": "Juego táctico de combate por turnos con unidades, líderes y control del campo.",</w:t>
        <w:br/>
        <w:t xml:space="preserve">  "longDescription": "Beta jugable enfocada en probar combate, movimiento, IA y claridad de interfaz.",</w:t>
        <w:br/>
        <w:t xml:space="preserve">  "genre": "Estrategia táctica",</w:t>
        <w:br/>
        <w:t xml:space="preserve">  "status": "Beta",</w:t>
        <w:br/>
        <w:t xml:space="preserve">  "version": "0.3.0",</w:t>
        <w:br/>
        <w:t xml:space="preserve">  "testFocus": "Combate, movimiento e IA",</w:t>
        <w:br/>
        <w:t xml:space="preserve">  "thumbnailUrl": "assets/images/placeholder-game.webp",</w:t>
        <w:br/>
        <w:t xml:space="preserve">  "bannerUrl": "assets/images/banners/hallvalla.webp",</w:t>
        <w:br/>
        <w:t xml:space="preserve">  "playUrl": "games/hallvalla/index.html",</w:t>
        <w:br/>
        <w:t xml:space="preserve">  "isActive": true</w:t>
        <w:br/>
        <w:t>}</w:t>
      </w:r>
    </w:p>
    <w:p>
      <w:pPr>
        <w:pStyle w:val="Heading2"/>
      </w:pPr>
      <w:r>
        <w:t>Colección reviews</w:t>
      </w:r>
    </w:p>
    <w:p>
      <w:pPr>
        <w:pStyle w:val="ListBullet"/>
      </w:pPr>
      <w:r>
        <w:t>gameId</w:t>
      </w:r>
    </w:p>
    <w:p>
      <w:pPr>
        <w:pStyle w:val="ListBullet"/>
      </w:pPr>
      <w:r>
        <w:t>userName</w:t>
      </w:r>
    </w:p>
    <w:p>
      <w:pPr>
        <w:pStyle w:val="ListBullet"/>
      </w:pPr>
      <w:r>
        <w:t>rating</w:t>
      </w:r>
    </w:p>
    <w:p>
      <w:pPr>
        <w:pStyle w:val="ListBullet"/>
      </w:pPr>
      <w:r>
        <w:t>comment</w:t>
      </w:r>
    </w:p>
    <w:p>
      <w:pPr>
        <w:pStyle w:val="ListBullet"/>
      </w:pPr>
      <w:r>
        <w:t>device</w:t>
      </w:r>
    </w:p>
    <w:p>
      <w:pPr>
        <w:pStyle w:val="ListBullet"/>
      </w:pPr>
      <w:r>
        <w:t>createdAt</w:t>
      </w:r>
    </w:p>
    <w:p>
      <w:pPr>
        <w:pStyle w:val="Heading1"/>
      </w:pPr>
      <w:r>
        <w:t>8. Flujo del usuario en v0.1</w:t>
      </w:r>
    </w:p>
    <w:p>
      <w:pPr>
        <w:pStyle w:val="ListNumber"/>
      </w:pPr>
      <w:r>
        <w:t>Usuario entra a RISIN96AMES.</w:t>
      </w:r>
    </w:p>
    <w:p>
      <w:pPr>
        <w:pStyle w:val="ListNumber"/>
      </w:pPr>
      <w:r>
        <w:t>La Home carga juegos activos desde Firebase.</w:t>
      </w:r>
    </w:p>
    <w:p>
      <w:pPr>
        <w:pStyle w:val="ListNumber"/>
      </w:pPr>
      <w:r>
        <w:t>Usuario ve una tarjeta de juego.</w:t>
      </w:r>
    </w:p>
    <w:p>
      <w:pPr>
        <w:pStyle w:val="ListNumber"/>
      </w:pPr>
      <w:r>
        <w:t>Usuario abre detalles o pulsa Jugar.</w:t>
      </w:r>
    </w:p>
    <w:p>
      <w:pPr>
        <w:pStyle w:val="ListNumber"/>
      </w:pPr>
      <w:r>
        <w:t>El juego se abre desde una ruta local del repo, por ejemplo games/hallvalla/index.html.</w:t>
      </w:r>
    </w:p>
    <w:p>
      <w:pPr>
        <w:pStyle w:val="ListNumber"/>
      </w:pPr>
      <w:r>
        <w:t>Después de probarlo, el usuario deja rating y comentario.</w:t>
      </w:r>
    </w:p>
    <w:p>
      <w:pPr>
        <w:pStyle w:val="ListNumber"/>
      </w:pPr>
      <w:r>
        <w:t>La reseña se guarda en Firebase.</w:t>
      </w:r>
    </w:p>
    <w:p>
      <w:pPr>
        <w:pStyle w:val="ListNumber"/>
      </w:pPr>
      <w:r>
        <w:t>La página muestra reseñas acumuladas.</w:t>
      </w:r>
    </w:p>
    <w:p>
      <w:pPr>
        <w:pStyle w:val="Heading1"/>
      </w:pPr>
      <w:r>
        <w:t>9. Publicación con GitHub Pages</w:t>
      </w:r>
    </w:p>
    <w:p>
      <w:pPr>
        <w:pStyle w:val="ListNumber"/>
      </w:pPr>
      <w:r>
        <w:t>Crear repositorio público risin96ames.</w:t>
      </w:r>
    </w:p>
    <w:p>
      <w:pPr>
        <w:pStyle w:val="ListNumber"/>
      </w:pPr>
      <w:r>
        <w:t>Subir estructura inicial del proyecto.</w:t>
      </w:r>
    </w:p>
    <w:p>
      <w:pPr>
        <w:pStyle w:val="ListNumber"/>
      </w:pPr>
      <w:r>
        <w:t>Activar GitHub Pages desde Settings &gt; Pages.</w:t>
      </w:r>
    </w:p>
    <w:p>
      <w:pPr>
        <w:pStyle w:val="ListNumber"/>
      </w:pPr>
      <w:r>
        <w:t>Seleccionar rama main y carpeta raíz.</w:t>
      </w:r>
    </w:p>
    <w:p>
      <w:pPr>
        <w:pStyle w:val="ListNumber"/>
      </w:pPr>
      <w:r>
        <w:t>Abrir la URL pública generada por GitHub.</w:t>
      </w:r>
    </w:p>
    <w:p>
      <w:pPr>
        <w:pStyle w:val="ListNumber"/>
      </w:pPr>
      <w:r>
        <w:t>Probar que index.html carga correctamente.</w:t>
      </w:r>
    </w:p>
    <w:p>
      <w:pPr>
        <w:pStyle w:val="ListNumber"/>
      </w:pPr>
      <w:r>
        <w:t>Probar conexión a Firebase.</w:t>
      </w:r>
    </w:p>
    <w:p>
      <w:pPr>
        <w:pStyle w:val="ListNumber"/>
      </w:pPr>
      <w:r>
        <w:t>Probar lectura de juegos y escritura de reseñas.</w:t>
      </w:r>
    </w:p>
    <w:p>
      <w:pPr>
        <w:pStyle w:val="Heading1"/>
      </w:pPr>
      <w:r>
        <w:t>10. Seguridad y reglas iniciales</w:t>
      </w:r>
    </w:p>
    <w:p>
      <w:r>
        <w:t>En v0.1 no se aceptan zips públicos ni archivos externos de usuarios. Los juegos se cargan manualmente por nosotros dentro del repo. Esto evita riesgos de archivos contaminados o scripts raros mientras el sitio está naciendo.</w:t>
      </w:r>
    </w:p>
    <w:p>
      <w:pPr>
        <w:pStyle w:val="ListBullet"/>
      </w:pPr>
      <w:r>
        <w:t>No publicar juegos de terceros sin revisión manual.</w:t>
      </w:r>
    </w:p>
    <w:p>
      <w:pPr>
        <w:pStyle w:val="ListBullet"/>
      </w:pPr>
      <w:r>
        <w:t>No permitir subida automática de archivos en v0.1.</w:t>
      </w:r>
    </w:p>
    <w:p>
      <w:pPr>
        <w:pStyle w:val="ListBullet"/>
      </w:pPr>
      <w:r>
        <w:t>No guardar información sensible de usuarios.</w:t>
      </w:r>
    </w:p>
    <w:p>
      <w:pPr>
        <w:pStyle w:val="ListBullet"/>
      </w:pPr>
      <w:r>
        <w:t>No pedir datos personales innecesarios.</w:t>
      </w:r>
    </w:p>
    <w:p>
      <w:pPr>
        <w:pStyle w:val="ListBullet"/>
      </w:pPr>
      <w:r>
        <w:t>Mantener las reglas de Firestore lo más cerradas posible.</w:t>
      </w:r>
    </w:p>
    <w:p>
      <w:pPr>
        <w:pStyle w:val="ListBullet"/>
      </w:pPr>
      <w:r>
        <w:t>Usar placeholders cuando un juego no tenga arte final.</w:t>
      </w:r>
    </w:p>
    <w:p>
      <w:pPr>
        <w:pStyle w:val="ListBullet"/>
      </w:pPr>
      <w:r>
        <w:t>Mantener cambios documentados en README o changelog.</w:t>
      </w:r>
    </w:p>
    <w:p>
      <w:pPr>
        <w:pStyle w:val="Heading1"/>
      </w:pPr>
      <w:r>
        <w:t>11. Roadmap simple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Fase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Incluye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v0.1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Vitrina jugable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Home, juegos, detalles, jugar, reseñas.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v0.2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Feedback mejorado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Reportes de bugs, filtros, rating por juego.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v0.3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Admin simple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Crear/editar juegos desde panel protegido.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v0.4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Versiones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Historial de builds, changelog y ratings por versión.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v0.5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Solicitudes externas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Formulario para subir propuesta de juego, sin publicación automática.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v1.0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Comunidad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Foro, perfiles, Discord, videos y devlogs.</w:t>
            </w:r>
          </w:p>
        </w:tc>
      </w:tr>
    </w:tbl>
    <w:p>
      <w:pPr>
        <w:pStyle w:val="Heading1"/>
      </w:pPr>
      <w:r>
        <w:t>12. Próximo paso de desarrollo</w:t>
      </w:r>
    </w:p>
    <w:p>
      <w:r>
        <w:t>Después de este documento, el siguiente paso técnico es crear el repo risin96ames con la estructura base y construir el primer index.html conectado a Firebase. La primera prueba debe usar un juego genérico o placeholder para validar que la lectura de datos funciona antes de meter juegos reales.</w:t>
      </w:r>
    </w:p>
    <w:p/>
    <w:p>
      <w:pPr>
        <w:jc w:val="center"/>
      </w:pPr>
      <w:r>
        <w:rPr>
          <w:b/>
          <w:color w:val="1F4E79"/>
        </w:rPr>
        <w:t>Fin del documento base v0.1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A628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C3C3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